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1A"/>
          <w:sz w:val="36"/>
        </w:rPr>
        <w:t>BRAHHM ARPAN ORGANIC PVT. LTD.</w:t>
      </w:r>
    </w:p>
    <w:p>
      <w:pPr>
        <w:jc w:val="center"/>
      </w:pPr>
      <w:r>
        <w:rPr>
          <w:rFonts w:ascii="Calibri" w:hAnsi="Calibri"/>
          <w:color w:val="555555"/>
          <w:sz w:val="22"/>
        </w:rPr>
        <w:t>JUNE 2026 — CONTENT CALENDAR  |  5 Brands  |  30 Days  |  105 Content Pieces</w:t>
      </w:r>
    </w:p>
    <w:p/>
    <w:p>
      <w:pPr>
        <w:jc w:val="center"/>
      </w:pPr>
      <w:r>
        <w:rPr>
          <w:sz w:val="20"/>
        </w:rPr>
        <w:t>Posts: 72   |   Reels: 15   |   Stories: 18</w:t>
      </w:r>
    </w:p>
    <w:p/>
    <w:p>
      <w:pPr>
        <w:jc w:val="center"/>
      </w:pPr>
      <w:r>
        <w:rPr>
          <w:color w:val="444444"/>
          <w:sz w:val="18"/>
        </w:rPr>
        <w:t>BRANDS:  ● Caveman Organic   ● Health Fields   ● Pusht Organic   ● greendipz   ● Biomart</w:t>
      </w:r>
    </w:p>
    <w:p>
      <w:pPr>
        <w:jc w:val="center"/>
      </w:pPr>
      <w:r>
        <w:rPr>
          <w:b/>
          <w:i w:val="0"/>
          <w:color w:val="1A1A1A"/>
          <w:sz w:val="18"/>
        </w:rPr>
        <w:t>POST</w:t>
      </w:r>
      <w:r>
        <w:t xml:space="preserve">   </w:t>
      </w:r>
      <w:r>
        <w:rPr>
          <w:b/>
          <w:i w:val="0"/>
          <w:color w:val="7B2D8B"/>
          <w:sz w:val="18"/>
        </w:rPr>
        <w:t>REEL</w:t>
      </w:r>
      <w:r>
        <w:t xml:space="preserve">   </w:t>
      </w:r>
      <w:r>
        <w:rPr>
          <w:b/>
          <w:i w:val="0"/>
          <w:color w:val="1A5C9E"/>
          <w:sz w:val="18"/>
        </w:rPr>
        <w:t>STORY</w:t>
      </w:r>
    </w:p>
    <w:p/>
    <w:p>
      <w:pPr>
        <w:shd w:val="clear" w:color="auto" w:fill="1A1A1A"/>
        <w:spacing w:before="120" w:after="40"/>
        <w:ind w:left="170"/>
      </w:pPr>
      <w:r>
        <w:rPr>
          <w:rFonts w:ascii="Calibri" w:hAnsi="Calibri"/>
          <w:b/>
          <w:color w:val="FFFFFF"/>
          <w:sz w:val="20"/>
        </w:rPr>
        <w:t>WEEK 1  ·  June 1 – 7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  MONDAY</w:t>
      </w:r>
      <w:r>
        <w:rPr>
          <w:rFonts w:ascii="Calibri" w:hAnsi="Calibri"/>
          <w:b w:val="0"/>
          <w:color w:val="8B6427"/>
          <w:sz w:val="18"/>
        </w:rPr>
        <w:t xml:space="preserve">   ·   World Milk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Bakkit Cashew &amp; Pista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Forest Honey 500g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Butter Chicken Gravy 370g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"Your milk biscuit has 14 ingredients. Ours has 4."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"Raw honey vs pasteurised. Same jar, different product."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"World Milk Day weekend cooking prompt."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  TUESDAY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  <w:tc>
          <w:tcPr>
            <w:tcW w:type="dxa" w:w="3784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Certified Pantry Essentials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Cookies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Calming Chamomile Tea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Bakkit Cashew &amp; Pista Cookies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"194 certified products. Start with 5."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"2.5 lakh families switched. Your biscuit tin hasn't."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"Morning ritual tip — the cup that does more."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snack swap. Chips vs millet cookies."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3  WEDNESDAY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4857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Calming Chamomile Tea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Schezwan Sauce 200g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Cold Pressed Sunflower Oil 910ml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"Most tulsi teas have flavouring. Not the herb."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"Weeknight. Tired. Want something bold."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"Midweek oil recipe tip — cold pressed difference."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4  THURSDAY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4857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Dal + Masala Bundle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Forest Honey 500g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Her Health Herbal Tea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"One cart. Five certified brands. One Sunday order."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"Comment OIL and we'll tell you which cold-pressed to try."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"Morning ritual: what changes when tea is real."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5  FRIDAY</w:t>
      </w:r>
      <w:r>
        <w:rPr>
          <w:rFonts w:ascii="Calibri" w:hAnsi="Calibri"/>
          <w:b w:val="0"/>
          <w:color w:val="8B6427"/>
          <w:sz w:val="18"/>
        </w:rPr>
        <w:t xml:space="preserve">   ·   World Environment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  <w:tc>
          <w:tcPr>
            <w:tcW w:type="dxa" w:w="3784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FOODCERT Certification Story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Certified Pantry — Env Day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Schezwan Sauce 200g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Cold Pressed Sunflower Oil 910ml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"Chemical-free farming doesn't start in the factory."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"194 products. Every one certified. Read the label."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"Environment Day — real ingredients, honest label."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"Farm to bottle. What cold pressed actually means."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6  SATURDAY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Flax Amaranth Connection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Her Health Herbal Tea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Arrabbiata Sauce 250g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"Flip your biscuit packet. Read every ingredient."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"You upgraded your phone. Your morning tea is the same."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"Rainy night pasta. 12 minutes. Done right."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7  SUNDAY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Cold Pressed Mustard Oil 910ml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Seeds Combo — Pumpkin + Sunflower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Since 2003 — Heritage Story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Choco Chip Cookies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"Aapka tel actually cold-pressed hai? Here's how to check."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"Comment HAUL and we'll send the starter kit list."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"Organic since 2003. Before it was a trend."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"Sunday snack prompt — what's in your tin?"</w:t>
            </w:r>
          </w:p>
        </w:tc>
      </w:tr>
    </w:tbl>
    <w:p>
      <w:pPr>
        <w:spacing w:after="40"/>
      </w:pPr>
    </w:p>
    <w:p>
      <w:pPr>
        <w:shd w:val="clear" w:color="auto" w:fill="1A1A1A"/>
        <w:spacing w:before="120" w:after="40"/>
        <w:ind w:left="170"/>
      </w:pPr>
      <w:r>
        <w:rPr>
          <w:rFonts w:ascii="Calibri" w:hAnsi="Calibri"/>
          <w:b/>
          <w:color w:val="FFFFFF"/>
          <w:sz w:val="20"/>
        </w:rPr>
        <w:t>WEEK 2  ·  June 8 – 14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8  MONDAY</w:t>
      </w:r>
      <w:r>
        <w:rPr>
          <w:rFonts w:ascii="Calibri" w:hAnsi="Calibri"/>
          <w:b w:val="0"/>
          <w:color w:val="8B6427"/>
          <w:sz w:val="18"/>
        </w:rPr>
        <w:t xml:space="preserve">   ·   World Ocean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Kabuli Chana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Since 2003 — Label Padhega Tie-in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Choco Chip Cookies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Manchurian Sauce 240g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"Teri dal kahan se aayi? Hum bata sakte hain."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"20 years before Label Padhega India. We were ready."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"The 4pm hunger that ruins every diet plan."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"Sunday dinner gravy — comment MAKHANI for recipe."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9  TUESDAY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4857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Kodo Coco Fun Millet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Jaivik Bharat Certification Ed.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Cold Pressed Mustard Oil 910ml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"You've never heard of kodo millet. You should."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"Jaivik Bharat logo dekha? FSSAI ki guarantee hai woh."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"Rainy day tadka. What changes when oil is cold pressed."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10  WEDNESDAY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Black Pepper Whole 100g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Kung Pao Sauce 240g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Flax Amaranth Connection Cookies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Weekly Haul Discovery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"Your spices passed 250+ tests. Did theirs?"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"Manchurian toh sab jaante hain. Kung Pao wale alag hote hain."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"Drop LABEL in comments. We'll show our full ingredient list."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"Midweek certified grocery reminder."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11  THURSDAY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White Sesame Oil 910ml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FSSAI Front-of-Pack Education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Salsa Mexicana 325g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"Switched to cold-pressed oil. Here's what changed."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"Sugar. Salt. Fat. Soon mandatory on the front. We've shown ours since 2003."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"Your store-bought sauce has E-numbers. Ours doesn't."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12  FRIDAY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Forest Honey 500g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Biryani Gravy 370g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Browntop Millet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Flax Amaranth Connection Cookies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immunity in one spoon. Comment HONEY for the ritual."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"Friday raat, khana banana nahi hai. Yeh bachayega."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"Browntop Millet — rare grain, limited stock. Order now."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"Label transparency Friday — flip the packet."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13  SATURDAY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Choco Chip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Family Pantry Restock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Choco Chip Cookies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"2.5 lakh families switched. What are you waiting for?"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"Family ki grocery list jo actually certified ho."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"Cookie crunch vs chips. Real ingredients vs a list you can't read."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14  SUNDAY</w:t>
      </w:r>
      <w:r>
        <w:rPr>
          <w:rFonts w:ascii="Calibri" w:hAnsi="Calibri"/>
          <w:b w:val="0"/>
          <w:color w:val="8B6427"/>
          <w:sz w:val="18"/>
        </w:rPr>
        <w:t xml:space="preserve">   ·   World Blood Donor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Ragi Atta 500g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Panchranga Dal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Butter Chicken Gravy 370g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Sunday Haul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"Browntop millet: the rarest grain in your kitchen."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"Sunday dal tadka — organic ingredients, same recipe."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"What makes restaurant Butter Chicken taste different?"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"Sunday order prompt — your deliberate weekly restock."</w:t>
            </w:r>
          </w:p>
        </w:tc>
      </w:tr>
    </w:tbl>
    <w:p>
      <w:pPr>
        <w:spacing w:after="40"/>
      </w:pPr>
    </w:p>
    <w:p>
      <w:pPr>
        <w:shd w:val="clear" w:color="auto" w:fill="1A1A1A"/>
        <w:spacing w:before="120" w:after="40"/>
        <w:ind w:left="170"/>
      </w:pPr>
      <w:r>
        <w:rPr>
          <w:rFonts w:ascii="Calibri" w:hAnsi="Calibri"/>
          <w:b/>
          <w:color w:val="FFFFFF"/>
          <w:sz w:val="20"/>
        </w:rPr>
        <w:t>WEEK 3  ·  June 15 – 21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15  MONDAY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Bakkit Cashew &amp; Pista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Monsoon Pantry Restock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Forest Honey 500g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"Monday hunger hits hard. Reach for 4 ingredients, not 14."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week ahead. Your pantry — deliberate this time."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immunity ritual — one spoon a morning."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16  TUESDAY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4857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Butter Chicken Gravy 370g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Panchranga Dal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Monsoon Pantry Haul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"Restaurant Butter Chicken at home. Here's the difference."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"Aapka dal chemical-free hai? Label check karo."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week ahead. One cart. Five certified brands. Done."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17  WEDNESDAY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Flax Amaranth Connection Cookies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Calming Chamomile Tea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PGS-India Certification Ed.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Kung Pao Sauce 240g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"Maida. Palm oil. Artificial flavour. Your snack."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"The tulsi in your tea — is it actually tulsi?"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"Three organic certifications. Only one verifies at the farm."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"Midweek recipe inspo — bold flavour, 15 minutes."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18  THURSDAY</w:t>
      </w:r>
      <w:r>
        <w:rPr>
          <w:rFonts w:ascii="Calibri" w:hAnsi="Calibri"/>
          <w:b w:val="0"/>
          <w:color w:val="8B6427"/>
          <w:sz w:val="18"/>
        </w:rPr>
        <w:t xml:space="preserve">   ·   Father's Day Teaser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Cold Pressed Sunflower Oil 910ml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Calming Chamomile Tea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Cookies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"Aapka tel actually cold-pressed hai?"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"FSSAI wants front-of-pack honesty. We've shown ours for 23 years."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"Millets fed India 5,000 years. Then maida happened."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19  FRIDAY</w:t>
      </w:r>
      <w:r>
        <w:rPr>
          <w:rFonts w:ascii="Calibri" w:hAnsi="Calibri"/>
          <w:b w:val="0"/>
          <w:color w:val="8B6427"/>
          <w:sz w:val="18"/>
        </w:rPr>
        <w:t xml:space="preserve">   ·   Father's Day Build-Up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Father's Day Gift Hamper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Manchurian Sauce 240g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Cookies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Forest Honey 500g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"Dad deserves a gift he'll actually finish. Two days left."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"Comment SCHEZWAN and get the recipe."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mein chips nahi. Yeh try karo."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"Father's Day gift hint — the jar he'll keep."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20  SATURDAY</w:t>
      </w:r>
      <w:r>
        <w:rPr>
          <w:rFonts w:ascii="Calibri" w:hAnsi="Calibri"/>
          <w:b w:val="0"/>
          <w:color w:val="8B6427"/>
          <w:sz w:val="18"/>
        </w:rPr>
        <w:t xml:space="preserve">   ·   Monsoon Begins · Father's Day Eve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Father's Day Last-Minute Haul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Bakkit Cashew &amp; Pista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Arrabbiata Sauce 250g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"Order tonight. Dad opens it tomorrow. Five certified brands."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snacking. Your couch deserves better than chips."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"Rainy Saturday. Pasta craving. 12 minutes."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21  SUNDAY</w:t>
      </w:r>
      <w:r>
        <w:rPr>
          <w:rFonts w:ascii="Calibri" w:hAnsi="Calibri"/>
          <w:b w:val="0"/>
          <w:color w:val="8B6427"/>
          <w:sz w:val="18"/>
        </w:rPr>
        <w:t xml:space="preserve">   ·   Father's Day · International Yoga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Tulsi Green Tea Premium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Forest Honey 500g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Bakkit Cashew &amp; Pista Cookies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Father's Day Gift Haul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"Yoga Day morning. The only ritual worth keeping."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"Dad's first organic upgrade. One spoon, every morning."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"Your dad's tea deserves a snack with 4 ingredients."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"Five brands. One cart. Father's Day, sorted in one tap."</w:t>
            </w:r>
          </w:p>
        </w:tc>
      </w:tr>
    </w:tbl>
    <w:p>
      <w:pPr>
        <w:spacing w:after="40"/>
      </w:pPr>
    </w:p>
    <w:p>
      <w:pPr>
        <w:shd w:val="clear" w:color="auto" w:fill="1A1A1A"/>
        <w:spacing w:before="120" w:after="40"/>
        <w:ind w:left="170"/>
      </w:pPr>
      <w:r>
        <w:rPr>
          <w:rFonts w:ascii="Calibri" w:hAnsi="Calibri"/>
          <w:b/>
          <w:color w:val="FFFFFF"/>
          <w:sz w:val="20"/>
        </w:rPr>
        <w:t>WEEK 4  ·  June 22 – 28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22  MONDAY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Choco Chip Cookies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Black Pepper Whole 100g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Salsa Mexicana 325g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Weekly Haul Discovery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"Foxtail millet: India grew this 8,000 years before protein bars."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"Certification isn't a trend for us. It's 20 years of habit."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"Arrabbiata vs Salsa — which one and when?"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"Monday restock — your certified pantry check."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23  TUESDAY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  <w:tc>
          <w:tcPr>
            <w:tcW w:type="dxa" w:w="3784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Cold Pressed Mustard Oil 910ml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Multi-Brand Showcase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Browntop Millet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Bakkit Cashew &amp; Pista Cookies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"Ghar ka khana tab sahi hota hai. Ingredients mein fark tha."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"Caveman. Pusht. Health Fields. greendipz. One cart."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"Rare grain alert — limited stock, order today."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snacking. Your couch deserves better than chips."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24  WEDNESDAY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Forest Honey 500g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Biryani Gravy 370g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Kabuli Chana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Weeknight Cooking Prompt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"Monsoon cough season. Raw forest honey, not heated syrup."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"Weeknight. Tired. Want biryani. 15 minutes."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"Kisan ki mehnat seedha aapki rasoi tak."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"Dinner sorted — comment HAUL for this week's list."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25  THURSDAY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Flax Amaranth Connection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Certified Pantry Education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Calming Chamomile Tea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"Comment COOKIES and get the full range guide."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"Organic filter on your grocery app — certified by whom?"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"Yoga Day to today. 4 days of this ritual."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26  FRIDAY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Butter Chicken Gravy 370g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White Sesame Oil 910ml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Cookies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Farm Story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"Flip your current sauce jar. Count the E-numbers."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"Cold-pressed oil: one switch, everything changes."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"Stop calling it a health snack if it has maida."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"Friday farm story — your dal's journey from soil to shelf."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27  SATURDAY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Ragi Choco Chip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Ragi Atta 500g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Salsa Mexicana 325g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"Tea time, but make it guilt-free."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"250 quality tests. Per batch. Every time."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"Salsa Mexicana 5 ways you haven't tried yet."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28  SUNDAY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43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3643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3643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  <w:tc>
          <w:tcPr>
            <w:tcW w:type="dxa" w:w="3643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</w:tr>
      <w:tr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3784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Panchranga Dal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Sunday Haul Showcase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Her Health Herbal Tea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Bakkit Cashew &amp; Pista Cookies</w:t>
            </w:r>
          </w:p>
        </w:tc>
      </w:tr>
      <w:tr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37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"12 varieties of millets. You probably know 3."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"One deliberate order replaces five last-minute ones."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"Everything in your kitchen — one certified brand."</w:t>
            </w:r>
          </w:p>
        </w:tc>
        <w:tc>
          <w:tcPr>
            <w:tcW w:type="dxa" w:w="37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"Sunday DM trigger — comment COOKIES for range guide."</w:t>
            </w:r>
          </w:p>
        </w:tc>
      </w:tr>
    </w:tbl>
    <w:p>
      <w:pPr>
        <w:spacing w:after="40"/>
      </w:pPr>
    </w:p>
    <w:p>
      <w:pPr>
        <w:shd w:val="clear" w:color="auto" w:fill="1A1A1A"/>
        <w:spacing w:before="120" w:after="40"/>
        <w:ind w:left="170"/>
      </w:pPr>
      <w:r>
        <w:rPr>
          <w:rFonts w:ascii="Calibri" w:hAnsi="Calibri"/>
          <w:b/>
          <w:color w:val="FFFFFF"/>
          <w:sz w:val="20"/>
        </w:rPr>
        <w:t>WEEK 5  ·  June 29 – 30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29  MONDAY</w:t>
      </w:r>
      <w:r>
        <w:rPr>
          <w:rFonts w:ascii="Calibri" w:hAnsi="Calibri"/>
          <w:b w:val="0"/>
          <w:color w:val="8B6427"/>
          <w:sz w:val="18"/>
        </w:rPr>
        <w:t xml:space="preserve">   ·   Kabirdas Jayanti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143C28"/>
            <w:tcBorders>
              <w:top w:val="single" w:sz="4" w:space="0" w:color="143C28"/>
              <w:left w:val="single" w:sz="4" w:space="0" w:color="143C28"/>
              <w:bottom w:val="single" w:sz="4" w:space="0" w:color="143C28"/>
              <w:right w:val="single" w:sz="4" w:space="0" w:color="143C2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PUSHT ORGANIC</w:t>
            </w:r>
          </w:p>
        </w:tc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  <w:tc>
          <w:tcPr>
            <w:tcW w:type="dxa" w:w="4857"/>
            <w:shd w:val="clear" w:color="auto" w:fill="007878"/>
            <w:tcBorders>
              <w:top w:val="single" w:sz="4" w:space="0" w:color="007878"/>
              <w:left w:val="single" w:sz="4" w:space="0" w:color="007878"/>
              <w:bottom w:val="single" w:sz="4" w:space="0" w:color="007878"/>
              <w:right w:val="single" w:sz="4" w:space="0" w:color="00787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HEALTH FIELDS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3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B2D8B"/>
                <w:sz w:val="16"/>
              </w:rPr>
              <w:t>REEL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Organic Kabuli Chana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Biryani Gravy 370g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Since 2003 — Heritage Brand Story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2E7D32"/>
                <w:sz w:val="16"/>
              </w:rPr>
              <w:t>RELATE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565C0"/>
                <w:sz w:val="16"/>
              </w:rPr>
              <w:t>EDUCATE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D32F2F"/>
                <w:sz w:val="16"/>
              </w:rPr>
              <w:t>ATTACK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"Simplicity is the highest wisdom. One ingredient. Your dal."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"Our sauce label has 6 words. Most have 22."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"23 years of the same standard. No shortcuts. Ever."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color w:val="1A1A1A"/>
          <w:sz w:val="20"/>
        </w:rPr>
        <w:t>JUNE 30  TUESDAY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857"/>
            <w:shd w:val="clear" w:color="auto" w:fill="BE1A1A"/>
            <w:tcBorders>
              <w:top w:val="single" w:sz="4" w:space="0" w:color="BE1A1A"/>
              <w:left w:val="single" w:sz="4" w:space="0" w:color="BE1A1A"/>
              <w:bottom w:val="single" w:sz="4" w:space="0" w:color="BE1A1A"/>
              <w:right w:val="single" w:sz="4" w:space="0" w:color="BE1A1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CAVEMAN ORGANIC</w:t>
            </w:r>
          </w:p>
        </w:tc>
        <w:tc>
          <w:tcPr>
            <w:tcW w:type="dxa" w:w="4857"/>
            <w:shd w:val="clear" w:color="auto" w:fill="1B8A3E"/>
            <w:tcBorders>
              <w:top w:val="single" w:sz="4" w:space="0" w:color="1B8A3E"/>
              <w:left w:val="single" w:sz="4" w:space="0" w:color="1B8A3E"/>
              <w:bottom w:val="single" w:sz="4" w:space="0" w:color="1B8A3E"/>
              <w:right w:val="single" w:sz="4" w:space="0" w:color="1B8A3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BIOMART</w:t>
            </w:r>
          </w:p>
        </w:tc>
        <w:tc>
          <w:tcPr>
            <w:tcW w:type="dxa" w:w="4857"/>
            <w:shd w:val="clear" w:color="auto" w:fill="1FAD10"/>
            <w:tcBorders>
              <w:top w:val="single" w:sz="4" w:space="0" w:color="1FAD10"/>
              <w:left w:val="single" w:sz="4" w:space="0" w:color="1FAD10"/>
              <w:bottom w:val="single" w:sz="4" w:space="0" w:color="1FAD10"/>
              <w:right w:val="single" w:sz="4" w:space="0" w:color="1FAD1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GREENDIPZ</w:t>
            </w:r>
          </w:p>
        </w:tc>
      </w:tr>
      <w:tr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6"/>
              </w:rPr>
              <w:t>POST</w:t>
            </w:r>
          </w:p>
        </w:tc>
        <w:tc>
          <w:tcPr>
            <w:tcW w:type="dxa" w:w="5046"/>
            <w:shd w:val="clear" w:color="auto" w:fill="E8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5C9E"/>
                <w:sz w:val="16"/>
              </w:rPr>
              <w:t>STORY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Flax Amaranth Connection Cookies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Month-End Pantry Restock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1A1A1A"/>
                <w:sz w:val="16"/>
              </w:rPr>
              <w:t>Schezwan Sauce 200g</w:t>
            </w:r>
          </w:p>
        </w:tc>
      </w:tr>
      <w:tr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  <w:tc>
          <w:tcPr>
            <w:tcW w:type="dxa" w:w="504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E65100"/>
                <w:sz w:val="16"/>
              </w:rPr>
              <w:t>CONVERT</w:t>
            </w:r>
          </w:p>
        </w:tc>
      </w:tr>
      <w:tr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"The cookie that doesn't need Google to read the label."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"194 certifications checked so you don't have to."</w:t>
            </w:r>
          </w:p>
        </w:tc>
        <w:tc>
          <w:tcPr>
            <w:tcW w:type="dxa" w:w="504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i/>
                <w:color w:val="333333"/>
                <w:sz w:val="16"/>
              </w:rPr>
              <w:t>"July is coming. Stock up on sauces tonight."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Calibri" w:hAnsi="Calibri"/>
          <w:color w:val="888888"/>
          <w:sz w:val="18"/>
        </w:rPr>
        <w:t>TOTAL: 72 Posts  |  15 Reels  |  18 Stories  |  105 Content Pieces  |  June 2026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